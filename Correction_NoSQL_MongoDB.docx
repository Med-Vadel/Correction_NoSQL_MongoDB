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322" w:rsidRPr="00132790" w:rsidRDefault="000048CE">
      <w:pPr>
        <w:pStyle w:val="Heading1"/>
        <w:rPr>
          <w:lang w:val="fr-FR"/>
        </w:rPr>
      </w:pPr>
      <w:r w:rsidRPr="00132790">
        <w:rPr>
          <w:lang w:val="fr-FR"/>
        </w:rPr>
        <w:t xml:space="preserve">Correction complète – </w:t>
      </w:r>
      <w:proofErr w:type="spellStart"/>
      <w:r w:rsidRPr="00132790">
        <w:rPr>
          <w:lang w:val="fr-FR"/>
        </w:rPr>
        <w:t>NoSQL</w:t>
      </w:r>
      <w:proofErr w:type="spellEnd"/>
      <w:r w:rsidRPr="00132790">
        <w:rPr>
          <w:lang w:val="fr-FR"/>
        </w:rPr>
        <w:t xml:space="preserve"> et </w:t>
      </w:r>
      <w:proofErr w:type="spellStart"/>
      <w:r w:rsidRPr="00132790">
        <w:rPr>
          <w:lang w:val="fr-FR"/>
        </w:rPr>
        <w:t>MongoDB</w:t>
      </w:r>
      <w:proofErr w:type="spellEnd"/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Consignes générales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Répondre clairement à toutes les questions.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Les requêtes </w:t>
      </w:r>
      <w:proofErr w:type="spellStart"/>
      <w:r w:rsidRPr="00132790">
        <w:rPr>
          <w:lang w:val="fr-FR"/>
        </w:rPr>
        <w:t>MongoDB</w:t>
      </w:r>
      <w:proofErr w:type="spellEnd"/>
      <w:r w:rsidRPr="00132790">
        <w:rPr>
          <w:lang w:val="fr-FR"/>
        </w:rPr>
        <w:t xml:space="preserve"> sont correctes et testables.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Les réponses théoriques sont en français correct.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==============================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Partie 1 : Théorie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==============================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1. Définition de </w:t>
      </w:r>
      <w:proofErr w:type="spellStart"/>
      <w:r w:rsidRPr="00132790">
        <w:rPr>
          <w:lang w:val="fr-FR"/>
        </w:rPr>
        <w:t>NoSQL</w:t>
      </w:r>
      <w:proofErr w:type="spellEnd"/>
    </w:p>
    <w:p w:rsidR="00331322" w:rsidRPr="00132790" w:rsidRDefault="000048CE">
      <w:pPr>
        <w:rPr>
          <w:lang w:val="fr-FR"/>
        </w:rPr>
      </w:pPr>
      <w:proofErr w:type="spellStart"/>
      <w:r w:rsidRPr="00132790">
        <w:rPr>
          <w:lang w:val="fr-FR"/>
        </w:rPr>
        <w:t>NoSQL</w:t>
      </w:r>
      <w:proofErr w:type="spellEnd"/>
      <w:r w:rsidRPr="00132790">
        <w:rPr>
          <w:lang w:val="fr-FR"/>
        </w:rPr>
        <w:t xml:space="preserve"> signifie « Not </w:t>
      </w:r>
      <w:proofErr w:type="spellStart"/>
      <w:r w:rsidRPr="00132790">
        <w:rPr>
          <w:lang w:val="fr-FR"/>
        </w:rPr>
        <w:t>Only</w:t>
      </w:r>
      <w:proofErr w:type="spellEnd"/>
      <w:r w:rsidRPr="00132790">
        <w:rPr>
          <w:lang w:val="fr-FR"/>
        </w:rPr>
        <w:t xml:space="preserve"> SQL ». Ce sont des bases de données non relationnelles conçues pour stocker et traiter de grandes quantités de données distribuées, souvent non structurées ou semi-structurées</w:t>
      </w:r>
      <w:r w:rsidRPr="00132790">
        <w:rPr>
          <w:lang w:val="fr-FR"/>
        </w:rPr>
        <w:t>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2. Pourquoi choisir </w:t>
      </w:r>
      <w:proofErr w:type="spellStart"/>
      <w:r w:rsidRPr="00132790">
        <w:rPr>
          <w:lang w:val="fr-FR"/>
        </w:rPr>
        <w:t>NoSQL</w:t>
      </w:r>
      <w:proofErr w:type="spellEnd"/>
    </w:p>
    <w:p w:rsidR="00331322" w:rsidRPr="00132790" w:rsidRDefault="000048CE">
      <w:pPr>
        <w:rPr>
          <w:lang w:val="fr-FR"/>
        </w:rPr>
      </w:pPr>
      <w:proofErr w:type="spellStart"/>
      <w:r w:rsidRPr="00132790">
        <w:rPr>
          <w:lang w:val="fr-FR"/>
        </w:rPr>
        <w:t>Scalabilité</w:t>
      </w:r>
      <w:proofErr w:type="spellEnd"/>
      <w:r w:rsidRPr="00132790">
        <w:rPr>
          <w:lang w:val="fr-FR"/>
        </w:rPr>
        <w:t xml:space="preserve"> horizontale, flexibilité du schéma, hautes performances et adaptation au </w:t>
      </w:r>
      <w:proofErr w:type="spellStart"/>
      <w:r w:rsidRPr="00132790">
        <w:rPr>
          <w:lang w:val="fr-FR"/>
        </w:rPr>
        <w:t>Big</w:t>
      </w:r>
      <w:proofErr w:type="spellEnd"/>
      <w:r w:rsidRPr="00132790">
        <w:rPr>
          <w:lang w:val="fr-FR"/>
        </w:rPr>
        <w:t xml:space="preserve"> Data.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3. SQL vs </w:t>
      </w:r>
      <w:proofErr w:type="spellStart"/>
      <w:r w:rsidRPr="00132790">
        <w:rPr>
          <w:lang w:val="fr-FR"/>
        </w:rPr>
        <w:t>NoSQL</w:t>
      </w:r>
      <w:proofErr w:type="spellEnd"/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SQL : schéma fixe, relations, transactions ACID.</w:t>
      </w:r>
    </w:p>
    <w:p w:rsidR="00331322" w:rsidRPr="00132790" w:rsidRDefault="000048CE">
      <w:pPr>
        <w:rPr>
          <w:lang w:val="fr-FR"/>
        </w:rPr>
      </w:pPr>
      <w:proofErr w:type="spellStart"/>
      <w:r w:rsidRPr="00132790">
        <w:rPr>
          <w:lang w:val="fr-FR"/>
        </w:rPr>
        <w:t>NoSQL</w:t>
      </w:r>
      <w:proofErr w:type="spellEnd"/>
      <w:r w:rsidRPr="00132790">
        <w:rPr>
          <w:lang w:val="fr-FR"/>
        </w:rPr>
        <w:t xml:space="preserve"> : schéma flexible, distribution, haute disponibilité.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4. AC</w:t>
      </w:r>
      <w:r w:rsidRPr="00132790">
        <w:rPr>
          <w:lang w:val="fr-FR"/>
        </w:rPr>
        <w:t>ID et CAP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ACID garantit la fiabilité des transactions.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lastRenderedPageBreak/>
        <w:t>CAP indique qu’un système distribué ne peut garantir simultanément Cohérence, Disponibilité et Tolérance aux pannes.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5. Architectures </w:t>
      </w:r>
      <w:proofErr w:type="spellStart"/>
      <w:r w:rsidRPr="00132790">
        <w:rPr>
          <w:lang w:val="fr-FR"/>
        </w:rPr>
        <w:t>NoSQL</w:t>
      </w:r>
      <w:proofErr w:type="spellEnd"/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Clé-valeur, Document, Colonnes, Graphes.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6. Exemples d’util</w:t>
      </w:r>
      <w:r w:rsidRPr="00132790">
        <w:rPr>
          <w:lang w:val="fr-FR"/>
        </w:rPr>
        <w:t>isation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Clé-valeur : cache (Redis).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Document : applications web (</w:t>
      </w:r>
      <w:proofErr w:type="spellStart"/>
      <w:r w:rsidRPr="00132790">
        <w:rPr>
          <w:lang w:val="fr-FR"/>
        </w:rPr>
        <w:t>MongoDB</w:t>
      </w:r>
      <w:proofErr w:type="spellEnd"/>
      <w:r w:rsidRPr="00132790">
        <w:rPr>
          <w:lang w:val="fr-FR"/>
        </w:rPr>
        <w:t>).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Colonnes : </w:t>
      </w:r>
      <w:proofErr w:type="spellStart"/>
      <w:r w:rsidRPr="00132790">
        <w:rPr>
          <w:lang w:val="fr-FR"/>
        </w:rPr>
        <w:t>Big</w:t>
      </w:r>
      <w:proofErr w:type="spellEnd"/>
      <w:r w:rsidRPr="00132790">
        <w:rPr>
          <w:lang w:val="fr-FR"/>
        </w:rPr>
        <w:t xml:space="preserve"> Data (Cassandra).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Graphes : réseaux sociaux (Neo4j).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7. Concepts </w:t>
      </w:r>
      <w:proofErr w:type="spellStart"/>
      <w:r w:rsidRPr="00132790">
        <w:rPr>
          <w:lang w:val="fr-FR"/>
        </w:rPr>
        <w:t>MongoDB</w:t>
      </w:r>
      <w:proofErr w:type="spellEnd"/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Base : ensemble de collections.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Collection : ensemble de documents.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Document : données BSON.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Field : champ du document.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8. </w:t>
      </w:r>
      <w:proofErr w:type="spellStart"/>
      <w:proofErr w:type="gramStart"/>
      <w:r w:rsidRPr="00132790">
        <w:rPr>
          <w:lang w:val="fr-FR"/>
        </w:rPr>
        <w:t>find</w:t>
      </w:r>
      <w:proofErr w:type="spellEnd"/>
      <w:r w:rsidRPr="00132790">
        <w:rPr>
          <w:lang w:val="fr-FR"/>
        </w:rPr>
        <w:t>(</w:t>
      </w:r>
      <w:proofErr w:type="gramEnd"/>
      <w:r w:rsidRPr="00132790">
        <w:rPr>
          <w:lang w:val="fr-FR"/>
        </w:rPr>
        <w:t xml:space="preserve">) vs </w:t>
      </w:r>
      <w:proofErr w:type="spellStart"/>
      <w:r w:rsidRPr="00132790">
        <w:rPr>
          <w:lang w:val="fr-FR"/>
        </w:rPr>
        <w:t>aggregate</w:t>
      </w:r>
      <w:proofErr w:type="spellEnd"/>
      <w:r w:rsidRPr="00132790">
        <w:rPr>
          <w:lang w:val="fr-FR"/>
        </w:rPr>
        <w:t>()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find</w:t>
      </w:r>
      <w:proofErr w:type="spellEnd"/>
      <w:r w:rsidRPr="00132790">
        <w:rPr>
          <w:lang w:val="fr-FR"/>
        </w:rPr>
        <w:t>(</w:t>
      </w:r>
      <w:proofErr w:type="gramEnd"/>
      <w:r w:rsidRPr="00132790">
        <w:rPr>
          <w:lang w:val="fr-FR"/>
        </w:rPr>
        <w:t>) : requêtes simples.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aggregate</w:t>
      </w:r>
      <w:proofErr w:type="spellEnd"/>
      <w:r w:rsidRPr="00132790">
        <w:rPr>
          <w:lang w:val="fr-FR"/>
        </w:rPr>
        <w:t>(</w:t>
      </w:r>
      <w:proofErr w:type="gramEnd"/>
      <w:r w:rsidRPr="00132790">
        <w:rPr>
          <w:lang w:val="fr-FR"/>
        </w:rPr>
        <w:t>) : traitements avancés via pipeline.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9. Opérateurs </w:t>
      </w:r>
      <w:proofErr w:type="spellStart"/>
      <w:r w:rsidRPr="00132790">
        <w:rPr>
          <w:lang w:val="fr-FR"/>
        </w:rPr>
        <w:t>MongoDB</w:t>
      </w:r>
      <w:proofErr w:type="spellEnd"/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$</w:t>
      </w:r>
      <w:proofErr w:type="spellStart"/>
      <w:r w:rsidRPr="00132790">
        <w:rPr>
          <w:lang w:val="fr-FR"/>
        </w:rPr>
        <w:t>eq</w:t>
      </w:r>
      <w:proofErr w:type="spellEnd"/>
      <w:r w:rsidRPr="00132790">
        <w:rPr>
          <w:lang w:val="fr-FR"/>
        </w:rPr>
        <w:t xml:space="preserve"> : égal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$gt : supérieur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$</w:t>
      </w:r>
      <w:proofErr w:type="spellStart"/>
      <w:r w:rsidRPr="00132790">
        <w:rPr>
          <w:lang w:val="fr-FR"/>
        </w:rPr>
        <w:t>lt</w:t>
      </w:r>
      <w:proofErr w:type="spellEnd"/>
      <w:r w:rsidRPr="00132790">
        <w:rPr>
          <w:lang w:val="fr-FR"/>
        </w:rPr>
        <w:t xml:space="preserve"> : inférieur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lastRenderedPageBreak/>
        <w:t>$in : appartient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$and : ET logique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$or : OU logique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10. Étud</w:t>
      </w:r>
      <w:r w:rsidRPr="00132790">
        <w:rPr>
          <w:lang w:val="fr-FR"/>
        </w:rPr>
        <w:t>iants de 20 à 25 ans en Informatique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db.etudiants</w:t>
      </w:r>
      <w:proofErr w:type="gramEnd"/>
      <w:r w:rsidRPr="00132790">
        <w:rPr>
          <w:lang w:val="fr-FR"/>
        </w:rPr>
        <w:t>.find</w:t>
      </w:r>
      <w:proofErr w:type="spellEnd"/>
      <w:r w:rsidRPr="00132790">
        <w:rPr>
          <w:lang w:val="fr-FR"/>
        </w:rPr>
        <w:t>({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spellStart"/>
      <w:proofErr w:type="gramStart"/>
      <w:r w:rsidRPr="00132790">
        <w:rPr>
          <w:lang w:val="fr-FR"/>
        </w:rPr>
        <w:t>age</w:t>
      </w:r>
      <w:proofErr w:type="spellEnd"/>
      <w:r w:rsidRPr="00132790">
        <w:rPr>
          <w:lang w:val="fr-FR"/>
        </w:rPr>
        <w:t>:</w:t>
      </w:r>
      <w:proofErr w:type="gramEnd"/>
      <w:r w:rsidRPr="00132790">
        <w:rPr>
          <w:lang w:val="fr-FR"/>
        </w:rPr>
        <w:t xml:space="preserve"> { $</w:t>
      </w:r>
      <w:proofErr w:type="spellStart"/>
      <w:r w:rsidRPr="00132790">
        <w:rPr>
          <w:lang w:val="fr-FR"/>
        </w:rPr>
        <w:t>gte</w:t>
      </w:r>
      <w:proofErr w:type="spellEnd"/>
      <w:r w:rsidRPr="00132790">
        <w:rPr>
          <w:lang w:val="fr-FR"/>
        </w:rPr>
        <w:t>: 20, $</w:t>
      </w:r>
      <w:proofErr w:type="spellStart"/>
      <w:r w:rsidRPr="00132790">
        <w:rPr>
          <w:lang w:val="fr-FR"/>
        </w:rPr>
        <w:t>lte</w:t>
      </w:r>
      <w:proofErr w:type="spellEnd"/>
      <w:r w:rsidRPr="00132790">
        <w:rPr>
          <w:lang w:val="fr-FR"/>
        </w:rPr>
        <w:t>: 25 },</w:t>
      </w:r>
    </w:p>
    <w:p w:rsidR="00331322" w:rsidRDefault="000048CE">
      <w:r w:rsidRPr="00132790">
        <w:rPr>
          <w:lang w:val="fr-FR"/>
        </w:rPr>
        <w:t xml:space="preserve">  </w:t>
      </w:r>
      <w:proofErr w:type="spellStart"/>
      <w:r>
        <w:t>filiere</w:t>
      </w:r>
      <w:proofErr w:type="spellEnd"/>
      <w:r>
        <w:t>: "</w:t>
      </w:r>
      <w:proofErr w:type="spellStart"/>
      <w:r>
        <w:t>Informatique</w:t>
      </w:r>
      <w:proofErr w:type="spellEnd"/>
      <w:r>
        <w:t>"</w:t>
      </w:r>
    </w:p>
    <w:p w:rsidR="00331322" w:rsidRDefault="000048CE">
      <w:r>
        <w:t>})</w:t>
      </w:r>
    </w:p>
    <w:p w:rsidR="00331322" w:rsidRDefault="00331322"/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11. Cours du professeur Kan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db.cours</w:t>
      </w:r>
      <w:proofErr w:type="gramEnd"/>
      <w:r w:rsidRPr="00132790">
        <w:rPr>
          <w:lang w:val="fr-FR"/>
        </w:rPr>
        <w:t>.aggregate</w:t>
      </w:r>
      <w:proofErr w:type="spellEnd"/>
      <w:r w:rsidRPr="00132790">
        <w:rPr>
          <w:lang w:val="fr-FR"/>
        </w:rPr>
        <w:t>([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gramStart"/>
      <w:r w:rsidRPr="00132790">
        <w:rPr>
          <w:lang w:val="fr-FR"/>
        </w:rPr>
        <w:t>{ $</w:t>
      </w:r>
      <w:proofErr w:type="gramEnd"/>
      <w:r w:rsidRPr="00132790">
        <w:rPr>
          <w:lang w:val="fr-FR"/>
        </w:rPr>
        <w:t>match: { professeur: "Kan" } }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])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==============================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</w:t>
      </w:r>
      <w:r w:rsidRPr="00132790">
        <w:rPr>
          <w:lang w:val="fr-FR"/>
        </w:rPr>
        <w:t>Modélisation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==============================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1. Modèle </w:t>
      </w:r>
      <w:proofErr w:type="spellStart"/>
      <w:r w:rsidRPr="00132790">
        <w:rPr>
          <w:lang w:val="fr-FR"/>
        </w:rPr>
        <w:t>embeddé</w:t>
      </w:r>
      <w:proofErr w:type="spellEnd"/>
      <w:r w:rsidRPr="00132790">
        <w:rPr>
          <w:lang w:val="fr-FR"/>
        </w:rPr>
        <w:t xml:space="preserve"> vs référencé</w:t>
      </w:r>
    </w:p>
    <w:p w:rsidR="00331322" w:rsidRPr="00132790" w:rsidRDefault="000048CE">
      <w:pPr>
        <w:rPr>
          <w:lang w:val="fr-FR"/>
        </w:rPr>
      </w:pPr>
      <w:proofErr w:type="spellStart"/>
      <w:r w:rsidRPr="00132790">
        <w:rPr>
          <w:lang w:val="fr-FR"/>
        </w:rPr>
        <w:t>Embeddé</w:t>
      </w:r>
      <w:proofErr w:type="spellEnd"/>
      <w:r w:rsidRPr="00132790">
        <w:rPr>
          <w:lang w:val="fr-FR"/>
        </w:rPr>
        <w:t xml:space="preserve"> : données intégrées dans un document.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Référencé : données séparées avec références.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2. Structure des notes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{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gramStart"/>
      <w:r w:rsidRPr="00132790">
        <w:rPr>
          <w:lang w:val="fr-FR"/>
        </w:rPr>
        <w:t>nom:</w:t>
      </w:r>
      <w:proofErr w:type="gramEnd"/>
      <w:r w:rsidRPr="00132790">
        <w:rPr>
          <w:lang w:val="fr-FR"/>
        </w:rPr>
        <w:t xml:space="preserve"> "Ali",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lastRenderedPageBreak/>
        <w:t xml:space="preserve">  </w:t>
      </w:r>
      <w:proofErr w:type="gramStart"/>
      <w:r w:rsidRPr="00132790">
        <w:rPr>
          <w:lang w:val="fr-FR"/>
        </w:rPr>
        <w:t>cours:</w:t>
      </w:r>
      <w:proofErr w:type="gramEnd"/>
      <w:r w:rsidRPr="00132790">
        <w:rPr>
          <w:lang w:val="fr-FR"/>
        </w:rPr>
        <w:t xml:space="preserve"> [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  </w:t>
      </w:r>
      <w:proofErr w:type="gramStart"/>
      <w:r w:rsidRPr="00132790">
        <w:rPr>
          <w:lang w:val="fr-FR"/>
        </w:rPr>
        <w:t>{ nom</w:t>
      </w:r>
      <w:proofErr w:type="gramEnd"/>
      <w:r w:rsidRPr="00132790">
        <w:rPr>
          <w:lang w:val="fr-FR"/>
        </w:rPr>
        <w:t>: "Maths", note: 15 },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  </w:t>
      </w:r>
      <w:proofErr w:type="gramStart"/>
      <w:r w:rsidRPr="00132790">
        <w:rPr>
          <w:lang w:val="fr-FR"/>
        </w:rPr>
        <w:t>{</w:t>
      </w:r>
      <w:r w:rsidRPr="00132790">
        <w:rPr>
          <w:lang w:val="fr-FR"/>
        </w:rPr>
        <w:t xml:space="preserve"> nom</w:t>
      </w:r>
      <w:proofErr w:type="gramEnd"/>
      <w:r w:rsidRPr="00132790">
        <w:rPr>
          <w:lang w:val="fr-FR"/>
        </w:rPr>
        <w:t>: "Info", note: 18 }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]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}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==============================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Indexation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==============================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1. Importance des index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Ils accélèrent l’exécution des requêtes.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2. Création d’index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db.etudiants</w:t>
      </w:r>
      <w:proofErr w:type="gramEnd"/>
      <w:r w:rsidRPr="00132790">
        <w:rPr>
          <w:lang w:val="fr-FR"/>
        </w:rPr>
        <w:t>.createIndex</w:t>
      </w:r>
      <w:proofErr w:type="spellEnd"/>
      <w:r w:rsidRPr="00132790">
        <w:rPr>
          <w:lang w:val="fr-FR"/>
        </w:rPr>
        <w:t>({ nom: 1 })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==============================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Agrégation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==============================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1. Pipeline d’agrégation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Suite d’étapes de transformation des données.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2. Moyenne des notes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db.etudiants</w:t>
      </w:r>
      <w:proofErr w:type="gramEnd"/>
      <w:r w:rsidRPr="00132790">
        <w:rPr>
          <w:lang w:val="fr-FR"/>
        </w:rPr>
        <w:t>.aggregate</w:t>
      </w:r>
      <w:proofErr w:type="spellEnd"/>
      <w:r w:rsidRPr="00132790">
        <w:rPr>
          <w:lang w:val="fr-FR"/>
        </w:rPr>
        <w:t>([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gramStart"/>
      <w:r w:rsidRPr="00132790">
        <w:rPr>
          <w:lang w:val="fr-FR"/>
        </w:rPr>
        <w:t>{ $</w:t>
      </w:r>
      <w:proofErr w:type="spellStart"/>
      <w:proofErr w:type="gramEnd"/>
      <w:r w:rsidRPr="00132790">
        <w:rPr>
          <w:lang w:val="fr-FR"/>
        </w:rPr>
        <w:t>unwind</w:t>
      </w:r>
      <w:proofErr w:type="spellEnd"/>
      <w:r w:rsidRPr="00132790">
        <w:rPr>
          <w:lang w:val="fr-FR"/>
        </w:rPr>
        <w:t>: "$cours" },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lastRenderedPageBreak/>
        <w:t xml:space="preserve">  </w:t>
      </w:r>
      <w:proofErr w:type="gramStart"/>
      <w:r w:rsidRPr="00132790">
        <w:rPr>
          <w:lang w:val="fr-FR"/>
        </w:rPr>
        <w:t>{ $</w:t>
      </w:r>
      <w:proofErr w:type="gramEnd"/>
      <w:r w:rsidRPr="00132790">
        <w:rPr>
          <w:lang w:val="fr-FR"/>
        </w:rPr>
        <w:t>group: { _id: "$nom", m</w:t>
      </w:r>
      <w:r w:rsidRPr="00132790">
        <w:rPr>
          <w:lang w:val="fr-FR"/>
        </w:rPr>
        <w:t>oyenne: { $</w:t>
      </w:r>
      <w:proofErr w:type="spellStart"/>
      <w:r w:rsidRPr="00132790">
        <w:rPr>
          <w:lang w:val="fr-FR"/>
        </w:rPr>
        <w:t>avg</w:t>
      </w:r>
      <w:proofErr w:type="spellEnd"/>
      <w:r w:rsidRPr="00132790">
        <w:rPr>
          <w:lang w:val="fr-FR"/>
        </w:rPr>
        <w:t>: "$</w:t>
      </w:r>
      <w:proofErr w:type="spellStart"/>
      <w:r w:rsidRPr="00132790">
        <w:rPr>
          <w:lang w:val="fr-FR"/>
        </w:rPr>
        <w:t>cours.note</w:t>
      </w:r>
      <w:proofErr w:type="spellEnd"/>
      <w:r w:rsidRPr="00132790">
        <w:rPr>
          <w:lang w:val="fr-FR"/>
        </w:rPr>
        <w:t>" } } }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])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==============================</w:t>
      </w:r>
    </w:p>
    <w:p w:rsidR="00331322" w:rsidRPr="00132790" w:rsidRDefault="00132790">
      <w:pPr>
        <w:rPr>
          <w:lang w:val="fr-FR"/>
        </w:rPr>
      </w:pPr>
      <w:r>
        <w:rPr>
          <w:lang w:val="fr-FR"/>
        </w:rPr>
        <w:t>Partie 2</w:t>
      </w:r>
      <w:r w:rsidR="000048CE" w:rsidRPr="00132790">
        <w:rPr>
          <w:lang w:val="fr-FR"/>
        </w:rPr>
        <w:t xml:space="preserve"> : Pratique sur papier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==============================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Base : Ecole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Collections : </w:t>
      </w:r>
      <w:proofErr w:type="spellStart"/>
      <w:r w:rsidRPr="00132790">
        <w:rPr>
          <w:lang w:val="fr-FR"/>
        </w:rPr>
        <w:t>etudiants</w:t>
      </w:r>
      <w:proofErr w:type="spellEnd"/>
      <w:r w:rsidRPr="00132790">
        <w:rPr>
          <w:lang w:val="fr-FR"/>
        </w:rPr>
        <w:t>, cours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1. Ajouter Fatima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db.etudiants</w:t>
      </w:r>
      <w:proofErr w:type="gramEnd"/>
      <w:r w:rsidRPr="00132790">
        <w:rPr>
          <w:lang w:val="fr-FR"/>
        </w:rPr>
        <w:t>.insertOne</w:t>
      </w:r>
      <w:proofErr w:type="spellEnd"/>
      <w:r w:rsidRPr="00132790">
        <w:rPr>
          <w:lang w:val="fr-FR"/>
        </w:rPr>
        <w:t>({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gramStart"/>
      <w:r w:rsidRPr="00132790">
        <w:rPr>
          <w:lang w:val="fr-FR"/>
        </w:rPr>
        <w:t>nom:</w:t>
      </w:r>
      <w:proofErr w:type="gramEnd"/>
      <w:r w:rsidRPr="00132790">
        <w:rPr>
          <w:lang w:val="fr-FR"/>
        </w:rPr>
        <w:t xml:space="preserve"> "Fatima",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spellStart"/>
      <w:proofErr w:type="gramStart"/>
      <w:r w:rsidRPr="00132790">
        <w:rPr>
          <w:lang w:val="fr-FR"/>
        </w:rPr>
        <w:t>prenom</w:t>
      </w:r>
      <w:proofErr w:type="spellEnd"/>
      <w:r w:rsidRPr="00132790">
        <w:rPr>
          <w:lang w:val="fr-FR"/>
        </w:rPr>
        <w:t>:</w:t>
      </w:r>
      <w:proofErr w:type="gramEnd"/>
      <w:r w:rsidRPr="00132790">
        <w:rPr>
          <w:lang w:val="fr-FR"/>
        </w:rPr>
        <w:t xml:space="preserve"> "",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spellStart"/>
      <w:proofErr w:type="gramStart"/>
      <w:r w:rsidRPr="00132790">
        <w:rPr>
          <w:lang w:val="fr-FR"/>
        </w:rPr>
        <w:t>a</w:t>
      </w:r>
      <w:r w:rsidRPr="00132790">
        <w:rPr>
          <w:lang w:val="fr-FR"/>
        </w:rPr>
        <w:t>ge</w:t>
      </w:r>
      <w:proofErr w:type="spellEnd"/>
      <w:r w:rsidRPr="00132790">
        <w:rPr>
          <w:lang w:val="fr-FR"/>
        </w:rPr>
        <w:t>:</w:t>
      </w:r>
      <w:proofErr w:type="gramEnd"/>
      <w:r w:rsidRPr="00132790">
        <w:rPr>
          <w:lang w:val="fr-FR"/>
        </w:rPr>
        <w:t xml:space="preserve"> 21,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spellStart"/>
      <w:proofErr w:type="gramStart"/>
      <w:r w:rsidRPr="00132790">
        <w:rPr>
          <w:lang w:val="fr-FR"/>
        </w:rPr>
        <w:t>filiere</w:t>
      </w:r>
      <w:proofErr w:type="spellEnd"/>
      <w:r w:rsidRPr="00132790">
        <w:rPr>
          <w:lang w:val="fr-FR"/>
        </w:rPr>
        <w:t>:</w:t>
      </w:r>
      <w:proofErr w:type="gramEnd"/>
      <w:r w:rsidRPr="00132790">
        <w:rPr>
          <w:lang w:val="fr-FR"/>
        </w:rPr>
        <w:t xml:space="preserve"> "Maths"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})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2. Mettre à jour la filière de Ali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db.etudiants</w:t>
      </w:r>
      <w:proofErr w:type="gramEnd"/>
      <w:r w:rsidRPr="00132790">
        <w:rPr>
          <w:lang w:val="fr-FR"/>
        </w:rPr>
        <w:t>.updateOne</w:t>
      </w:r>
      <w:proofErr w:type="spellEnd"/>
      <w:r w:rsidRPr="00132790">
        <w:rPr>
          <w:lang w:val="fr-FR"/>
        </w:rPr>
        <w:t>(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gramStart"/>
      <w:r w:rsidRPr="00132790">
        <w:rPr>
          <w:lang w:val="fr-FR"/>
        </w:rPr>
        <w:t>{ nom</w:t>
      </w:r>
      <w:proofErr w:type="gramEnd"/>
      <w:r w:rsidRPr="00132790">
        <w:rPr>
          <w:lang w:val="fr-FR"/>
        </w:rPr>
        <w:t>: "Ali" },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gramStart"/>
      <w:r w:rsidRPr="00132790">
        <w:rPr>
          <w:lang w:val="fr-FR"/>
        </w:rPr>
        <w:t>{ $</w:t>
      </w:r>
      <w:proofErr w:type="gramEnd"/>
      <w:r w:rsidRPr="00132790">
        <w:rPr>
          <w:lang w:val="fr-FR"/>
        </w:rPr>
        <w:t xml:space="preserve">set: { </w:t>
      </w:r>
      <w:proofErr w:type="spellStart"/>
      <w:r w:rsidRPr="00132790">
        <w:rPr>
          <w:lang w:val="fr-FR"/>
        </w:rPr>
        <w:t>filiere</w:t>
      </w:r>
      <w:proofErr w:type="spellEnd"/>
      <w:r w:rsidRPr="00132790">
        <w:rPr>
          <w:lang w:val="fr-FR"/>
        </w:rPr>
        <w:t>: "Mathématiques appliquées" } }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)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3. Supprimer les étudiants &gt; 30 ans</w:t>
      </w:r>
    </w:p>
    <w:p w:rsidR="00331322" w:rsidRDefault="000048CE">
      <w:proofErr w:type="spellStart"/>
      <w:proofErr w:type="gramStart"/>
      <w:r>
        <w:t>db.etudiants</w:t>
      </w:r>
      <w:proofErr w:type="gramEnd"/>
      <w:r>
        <w:t>.deleteMany</w:t>
      </w:r>
      <w:proofErr w:type="spellEnd"/>
      <w:r>
        <w:t>({ age: { $</w:t>
      </w:r>
      <w:proofErr w:type="spellStart"/>
      <w:r>
        <w:t>gt</w:t>
      </w:r>
      <w:proofErr w:type="spellEnd"/>
      <w:r>
        <w:t>: 30 } })</w:t>
      </w:r>
    </w:p>
    <w:p w:rsidR="00331322" w:rsidRDefault="00331322"/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4. Filière</w:t>
      </w:r>
      <w:r w:rsidRPr="00132790">
        <w:rPr>
          <w:lang w:val="fr-FR"/>
        </w:rPr>
        <w:t xml:space="preserve"> contenant Informatique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db.etudiants</w:t>
      </w:r>
      <w:proofErr w:type="gramEnd"/>
      <w:r w:rsidRPr="00132790">
        <w:rPr>
          <w:lang w:val="fr-FR"/>
        </w:rPr>
        <w:t>.find</w:t>
      </w:r>
      <w:proofErr w:type="spellEnd"/>
      <w:r w:rsidRPr="00132790">
        <w:rPr>
          <w:lang w:val="fr-FR"/>
        </w:rPr>
        <w:t>({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spellStart"/>
      <w:proofErr w:type="gramStart"/>
      <w:r w:rsidRPr="00132790">
        <w:rPr>
          <w:lang w:val="fr-FR"/>
        </w:rPr>
        <w:t>filiere</w:t>
      </w:r>
      <w:proofErr w:type="spellEnd"/>
      <w:r w:rsidRPr="00132790">
        <w:rPr>
          <w:lang w:val="fr-FR"/>
        </w:rPr>
        <w:t>:</w:t>
      </w:r>
      <w:proofErr w:type="gramEnd"/>
      <w:r w:rsidRPr="00132790">
        <w:rPr>
          <w:lang w:val="fr-FR"/>
        </w:rPr>
        <w:t xml:space="preserve"> { $</w:t>
      </w:r>
      <w:proofErr w:type="spellStart"/>
      <w:r w:rsidRPr="00132790">
        <w:rPr>
          <w:lang w:val="fr-FR"/>
        </w:rPr>
        <w:t>regex</w:t>
      </w:r>
      <w:proofErr w:type="spellEnd"/>
      <w:r w:rsidRPr="00132790">
        <w:rPr>
          <w:lang w:val="fr-FR"/>
        </w:rPr>
        <w:t>: "Informatique", $options: "i" }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})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5. Index sur nom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db.etudiants</w:t>
      </w:r>
      <w:proofErr w:type="gramEnd"/>
      <w:r w:rsidRPr="00132790">
        <w:rPr>
          <w:lang w:val="fr-FR"/>
        </w:rPr>
        <w:t>.createIndex</w:t>
      </w:r>
      <w:proofErr w:type="spellEnd"/>
      <w:r w:rsidRPr="00132790">
        <w:rPr>
          <w:lang w:val="fr-FR"/>
        </w:rPr>
        <w:t>({ nom: 1 })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6. Moyenne des notes par étudiant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db.cours</w:t>
      </w:r>
      <w:proofErr w:type="gramEnd"/>
      <w:r w:rsidRPr="00132790">
        <w:rPr>
          <w:lang w:val="fr-FR"/>
        </w:rPr>
        <w:t>.aggregate</w:t>
      </w:r>
      <w:proofErr w:type="spellEnd"/>
      <w:r w:rsidRPr="00132790">
        <w:rPr>
          <w:lang w:val="fr-FR"/>
        </w:rPr>
        <w:t>([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gramStart"/>
      <w:r w:rsidRPr="00132790">
        <w:rPr>
          <w:lang w:val="fr-FR"/>
        </w:rPr>
        <w:t>{ $</w:t>
      </w:r>
      <w:proofErr w:type="gramEnd"/>
      <w:r w:rsidRPr="00132790">
        <w:rPr>
          <w:lang w:val="fr-FR"/>
        </w:rPr>
        <w:t>group: { _id: "$</w:t>
      </w:r>
      <w:proofErr w:type="spellStart"/>
      <w:r w:rsidRPr="00132790">
        <w:rPr>
          <w:lang w:val="fr-FR"/>
        </w:rPr>
        <w:t>etudiant_id</w:t>
      </w:r>
      <w:proofErr w:type="spellEnd"/>
      <w:r w:rsidRPr="00132790">
        <w:rPr>
          <w:lang w:val="fr-FR"/>
        </w:rPr>
        <w:t>", moyenne: { $</w:t>
      </w:r>
      <w:proofErr w:type="spellStart"/>
      <w:r w:rsidRPr="00132790">
        <w:rPr>
          <w:lang w:val="fr-FR"/>
        </w:rPr>
        <w:t>avg</w:t>
      </w:r>
      <w:proofErr w:type="spellEnd"/>
      <w:r w:rsidRPr="00132790">
        <w:rPr>
          <w:lang w:val="fr-FR"/>
        </w:rPr>
        <w:t>: "$note" } } }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])</w:t>
      </w:r>
    </w:p>
    <w:p w:rsidR="00331322" w:rsidRPr="00132790" w:rsidRDefault="00331322">
      <w:pPr>
        <w:rPr>
          <w:lang w:val="fr-FR"/>
        </w:rPr>
      </w:pP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7. Étudiants avec moyenne &gt; 15</w:t>
      </w:r>
    </w:p>
    <w:p w:rsidR="00331322" w:rsidRPr="00132790" w:rsidRDefault="000048CE">
      <w:pPr>
        <w:rPr>
          <w:lang w:val="fr-FR"/>
        </w:rPr>
      </w:pPr>
      <w:proofErr w:type="spellStart"/>
      <w:proofErr w:type="gramStart"/>
      <w:r w:rsidRPr="00132790">
        <w:rPr>
          <w:lang w:val="fr-FR"/>
        </w:rPr>
        <w:t>db.cours</w:t>
      </w:r>
      <w:proofErr w:type="gramEnd"/>
      <w:r w:rsidRPr="00132790">
        <w:rPr>
          <w:lang w:val="fr-FR"/>
        </w:rPr>
        <w:t>.aggregate</w:t>
      </w:r>
      <w:proofErr w:type="spellEnd"/>
      <w:r w:rsidRPr="00132790">
        <w:rPr>
          <w:lang w:val="fr-FR"/>
        </w:rPr>
        <w:t>([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gramStart"/>
      <w:r w:rsidRPr="00132790">
        <w:rPr>
          <w:lang w:val="fr-FR"/>
        </w:rPr>
        <w:t>{ $</w:t>
      </w:r>
      <w:proofErr w:type="gramEnd"/>
      <w:r w:rsidRPr="00132790">
        <w:rPr>
          <w:lang w:val="fr-FR"/>
        </w:rPr>
        <w:t>group: { _id: "$</w:t>
      </w:r>
      <w:proofErr w:type="spellStart"/>
      <w:r w:rsidRPr="00132790">
        <w:rPr>
          <w:lang w:val="fr-FR"/>
        </w:rPr>
        <w:t>etudiant_id</w:t>
      </w:r>
      <w:proofErr w:type="spellEnd"/>
      <w:r w:rsidRPr="00132790">
        <w:rPr>
          <w:lang w:val="fr-FR"/>
        </w:rPr>
        <w:t>", moyenne: { $</w:t>
      </w:r>
      <w:proofErr w:type="spellStart"/>
      <w:r w:rsidRPr="00132790">
        <w:rPr>
          <w:lang w:val="fr-FR"/>
        </w:rPr>
        <w:t>avg</w:t>
      </w:r>
      <w:proofErr w:type="spellEnd"/>
      <w:r w:rsidRPr="00132790">
        <w:rPr>
          <w:lang w:val="fr-FR"/>
        </w:rPr>
        <w:t>: "$note" } } },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 xml:space="preserve">  </w:t>
      </w:r>
      <w:proofErr w:type="gramStart"/>
      <w:r w:rsidRPr="00132790">
        <w:rPr>
          <w:lang w:val="fr-FR"/>
        </w:rPr>
        <w:t>{ $</w:t>
      </w:r>
      <w:proofErr w:type="gramEnd"/>
      <w:r w:rsidRPr="00132790">
        <w:rPr>
          <w:lang w:val="fr-FR"/>
        </w:rPr>
        <w:t>match: { moyenne: { $gt: 15 } } }</w:t>
      </w:r>
    </w:p>
    <w:p w:rsidR="00331322" w:rsidRPr="00132790" w:rsidRDefault="000048CE">
      <w:pPr>
        <w:rPr>
          <w:lang w:val="fr-FR"/>
        </w:rPr>
      </w:pPr>
      <w:r w:rsidRPr="00132790">
        <w:rPr>
          <w:lang w:val="fr-FR"/>
        </w:rPr>
        <w:t>])</w:t>
      </w:r>
    </w:p>
    <w:p w:rsidR="00331322" w:rsidRPr="00132790" w:rsidRDefault="00331322">
      <w:pPr>
        <w:rPr>
          <w:lang w:val="fr-FR"/>
        </w:rPr>
      </w:pPr>
    </w:p>
    <w:p w:rsidR="00331322" w:rsidRDefault="00331322">
      <w:bookmarkStart w:id="0" w:name="_GoBack"/>
      <w:bookmarkEnd w:id="0"/>
    </w:p>
    <w:sectPr w:rsidR="003313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8CE"/>
    <w:rsid w:val="00034616"/>
    <w:rsid w:val="0006063C"/>
    <w:rsid w:val="00132790"/>
    <w:rsid w:val="0015074B"/>
    <w:rsid w:val="0029639D"/>
    <w:rsid w:val="00326F90"/>
    <w:rsid w:val="003313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D0126"/>
  <w14:defaultImageDpi w14:val="300"/>
  <w15:docId w15:val="{22BA8FB2-5F7F-4284-A8F4-5A573F3D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39B5ED-68B3-4FC7-8395-75B254569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Hissam Electronics</cp:lastModifiedBy>
  <cp:revision>2</cp:revision>
  <dcterms:created xsi:type="dcterms:W3CDTF">2026-01-01T12:08:00Z</dcterms:created>
  <dcterms:modified xsi:type="dcterms:W3CDTF">2026-01-01T12:08:00Z</dcterms:modified>
  <cp:category/>
</cp:coreProperties>
</file>